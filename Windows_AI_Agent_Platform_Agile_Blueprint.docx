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Windows-First AI Agent Platform</w:t>
        <w:br/>
        <w:t>Agile Development Blueprint</w:t>
      </w:r>
    </w:p>
    <w:p>
      <w:pPr>
        <w:jc w:val="center"/>
      </w:pPr>
      <w:r>
        <w:rPr>
          <w:i/>
        </w:rPr>
        <w:t>Product vision, architecture, epics, sprint roadmap, MVP and delivery model</w:t>
      </w:r>
    </w:p>
    <w:p>
      <w:pPr>
        <w:pStyle w:val="Heading1"/>
      </w:pPr>
      <w:r>
        <w:t>1. Product Vision</w:t>
      </w:r>
    </w:p>
    <w:p>
      <w:r>
        <w:t>Build a Windows-first AI Agent Builder that lets users create AI agents without writing code, connect local and cloud AI models, use tools, maintain memory, and execute useful workflows. The agent engine should remain independent from the UI so it can later support Android.</w:t>
      </w:r>
    </w:p>
    <w:p>
      <w:pPr>
        <w:pStyle w:val="Heading1"/>
      </w:pPr>
      <w:r>
        <w:t>2. Target User Experience</w:t>
      </w:r>
    </w:p>
    <w:p>
      <w:r>
        <w:t>User describes an agent → AI generates a workflow → user visually edits it → agent runs → model reasons → tools execute actions → memory stores/retrieves information → result is returned.</w:t>
      </w:r>
    </w:p>
    <w:p>
      <w:pPr>
        <w:pStyle w:val="Heading1"/>
      </w:pPr>
      <w:r>
        <w:t>3. Recommended Technology Stack</w:t>
      </w:r>
    </w:p>
    <w:p>
      <w:r>
        <w:t>Desktop: Tauri + React + TypeScript</w:t>
      </w:r>
    </w:p>
    <w:p>
      <w:r>
        <w:t>Agent engine: Python + FastAPI initially</w:t>
      </w:r>
    </w:p>
    <w:p>
      <w:r>
        <w:t>Database: SQLite</w:t>
      </w:r>
    </w:p>
    <w:p>
      <w:r>
        <w:t>Vector memory: ChromaDB or LanceDB</w:t>
      </w:r>
    </w:p>
    <w:p>
      <w:r>
        <w:t>Local AI runtime: Ollama</w:t>
      </w:r>
    </w:p>
    <w:p>
      <w:r>
        <w:t>Workflow editor: React Flow</w:t>
      </w:r>
    </w:p>
    <w:p>
      <w:r>
        <w:t>Cloud AI: provider adapters</w:t>
      </w:r>
    </w:p>
    <w:p>
      <w:r>
        <w:t>File processing: Python</w:t>
      </w:r>
    </w:p>
    <w:p>
      <w:r>
        <w:t>Version control: Git + GitHub</w:t>
      </w:r>
    </w:p>
    <w:p>
      <w:r>
        <w:t>Packaging: Tauri Windows installer</w:t>
      </w:r>
    </w:p>
    <w:p>
      <w:pPr>
        <w:pStyle w:val="Heading1"/>
      </w:pPr>
      <w:r>
        <w:t>4. High-Level Architecture</w:t>
      </w:r>
    </w:p>
    <w:p>
      <w:r>
        <w:t>Windows UI (React/Tauri) → FastAPI → Agent Runtime → Model Router / Tool Manager / Memory Manager.</w:t>
      </w:r>
    </w:p>
    <w:p>
      <w:r>
        <w:t>The Model Router supports local models through Ollama and cloud models through provider adapters. Local services provide SQLite, files, scheduling and notifications.</w:t>
      </w:r>
    </w:p>
    <w:p>
      <w:r>
        <w:t>Core principle: the agent engine must not depend on a particular UI or AI provider.</w:t>
      </w:r>
    </w:p>
    <w:p>
      <w:pPr>
        <w:pStyle w:val="Heading1"/>
      </w:pPr>
      <w:r>
        <w:t>5. Core Agent Components</w:t>
      </w:r>
    </w:p>
    <w:p>
      <w:pPr>
        <w:pStyle w:val="ListBullet"/>
      </w:pPr>
      <w:r>
        <w:t>Agent: identity, instructions, model, memory, tools, trigger and workflow.</w:t>
      </w:r>
    </w:p>
    <w:p>
      <w:pPr>
        <w:pStyle w:val="ListBullet"/>
      </w:pPr>
      <w:r>
        <w:t>Workflow: nodes and edges represented as JSON.</w:t>
      </w:r>
    </w:p>
    <w:p>
      <w:pPr>
        <w:pStyle w:val="ListBullet"/>
      </w:pPr>
      <w:r>
        <w:t>ExecutionContext: input, variables, node outputs, memory and metadata.</w:t>
      </w:r>
    </w:p>
    <w:p>
      <w:pPr>
        <w:pStyle w:val="ListBullet"/>
      </w:pPr>
      <w:r>
        <w:t>NodeExecutor: trigger, AI, tool, condition, loop, data and output execution.</w:t>
      </w:r>
    </w:p>
    <w:p>
      <w:pPr>
        <w:pStyle w:val="ListBullet"/>
      </w:pPr>
      <w:r>
        <w:t>ModelRouter: local, cloud or automatic model execution.</w:t>
      </w:r>
    </w:p>
    <w:p>
      <w:pPr>
        <w:pStyle w:val="ListBullet"/>
      </w:pPr>
      <w:r>
        <w:t>ToolManager: tools with schemas and permissions.</w:t>
      </w:r>
    </w:p>
    <w:p>
      <w:pPr>
        <w:pStyle w:val="ListBullet"/>
      </w:pPr>
      <w:r>
        <w:t>MemoryManager: conversation memory, saved facts and document/RAG memory.</w:t>
      </w:r>
    </w:p>
    <w:p>
      <w:pPr>
        <w:pStyle w:val="Heading1"/>
      </w:pPr>
      <w:r>
        <w:t>6. Initial No-Code Node Library</w:t>
      </w:r>
    </w:p>
    <w:p>
      <w:r>
        <w:t>Triggers: User Input, Schedule, File Added, Manual Run</w:t>
      </w:r>
    </w:p>
    <w:p>
      <w:r>
        <w:t>AI: AI Model, Analyze, Summarize, Generate, Classify</w:t>
      </w:r>
    </w:p>
    <w:p>
      <w:r>
        <w:t>Tools: Web Search, Read File, Write File, PDF Reader, Calculator</w:t>
      </w:r>
    </w:p>
    <w:p>
      <w:r>
        <w:t>Logic: Condition, Loop, Switch, Wait</w:t>
      </w:r>
    </w:p>
    <w:p>
      <w:r>
        <w:t>Memory/Data: Save Memory, Search Memory, Variable, Transform, Filter</w:t>
      </w:r>
    </w:p>
    <w:p>
      <w:r>
        <w:t>Outputs: Message, Notification, Save File, API Response</w:t>
      </w:r>
    </w:p>
    <w:p>
      <w:pPr>
        <w:pStyle w:val="Heading1"/>
      </w:pPr>
      <w:r>
        <w:t>7. Database MVP</w:t>
      </w:r>
    </w:p>
    <w:p>
      <w:r>
        <w:t>agents — id, name, description, created_at, updated_at, status</w:t>
      </w:r>
    </w:p>
    <w:p>
      <w:r>
        <w:t>workflows — id, agent_id, version, workflow_json, created_at</w:t>
      </w:r>
    </w:p>
    <w:p>
      <w:r>
        <w:t>runs — id, agent_id, status, started_at, completed_at, input, output</w:t>
      </w:r>
    </w:p>
    <w:p>
      <w:r>
        <w:t>run_steps — id, run_id, node_id, status, input, output, error</w:t>
      </w:r>
    </w:p>
    <w:p>
      <w:r>
        <w:t>models — id, provider, name, type, status</w:t>
      </w:r>
    </w:p>
    <w:p>
      <w:r>
        <w:t>tools — id, name, description, input_schema, output_schema, permission</w:t>
      </w:r>
    </w:p>
    <w:p>
      <w:r>
        <w:t>memories — id, agent_id, type, content, metadata, created_at</w:t>
      </w:r>
    </w:p>
    <w:p>
      <w:r>
        <w:t>settings — key, value</w:t>
      </w:r>
    </w:p>
    <w:p>
      <w:pPr>
        <w:pStyle w:val="Heading1"/>
      </w:pPr>
      <w:r>
        <w:t>8. Agile Delivery Model</w:t>
      </w:r>
    </w:p>
    <w:p>
      <w:r>
        <w:t>Use 2-week sprints. Each sprint has planning, development, integration/testing, bug fixing, review/demo and retrospective.</w:t>
      </w:r>
    </w:p>
    <w:p>
      <w:r>
        <w:t>Agile board: BACKLOG → READY → IN PROGRESS → CODE REVIEW → TESTING → DONE.</w:t>
      </w:r>
    </w:p>
    <w:p>
      <w:r>
        <w:t>Use P0/P1/P2/P3 priorities and story points for estimation.</w:t>
      </w:r>
    </w:p>
    <w:p>
      <w:pPr>
        <w:pStyle w:val="Heading1"/>
      </w:pPr>
      <w:r>
        <w:t>9. Epic Roadmap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Epic</w:t>
            </w:r>
          </w:p>
        </w:tc>
        <w:tc>
          <w:tcPr>
            <w:tcW w:type="dxa" w:w="2160"/>
          </w:tcPr>
          <w:p>
            <w:r>
              <w:t>Area</w:t>
            </w:r>
          </w:p>
        </w:tc>
        <w:tc>
          <w:tcPr>
            <w:tcW w:type="dxa" w:w="2160"/>
          </w:tcPr>
          <w:p>
            <w:r>
              <w:t>Sprints</w:t>
            </w:r>
          </w:p>
        </w:tc>
        <w:tc>
          <w:tcPr>
            <w:tcW w:type="dxa" w:w="2160"/>
          </w:tcPr>
          <w:p>
            <w:r>
              <w:t>Outcome</w:t>
            </w:r>
          </w:p>
        </w:tc>
      </w:tr>
      <w:tr>
        <w:tc>
          <w:tcPr>
            <w:tcW w:type="dxa" w:w="2160"/>
          </w:tcPr>
          <w:p>
            <w:r>
              <w:t>Epic 1</w:t>
            </w:r>
          </w:p>
        </w:tc>
        <w:tc>
          <w:tcPr>
            <w:tcW w:type="dxa" w:w="2160"/>
          </w:tcPr>
          <w:p>
            <w:r>
              <w:t>Foundation</w:t>
            </w:r>
          </w:p>
        </w:tc>
        <w:tc>
          <w:tcPr>
            <w:tcW w:type="dxa" w:w="2160"/>
          </w:tcPr>
          <w:p>
            <w:r>
              <w:t>S1–S2</w:t>
            </w:r>
          </w:p>
        </w:tc>
        <w:tc>
          <w:tcPr>
            <w:tcW w:type="dxa" w:w="2160"/>
          </w:tcPr>
          <w:p>
            <w:r>
              <w:t>Windows shell, React UI, FastAPI, SQLite, agent CRUD</w:t>
            </w:r>
          </w:p>
        </w:tc>
      </w:tr>
      <w:tr>
        <w:tc>
          <w:tcPr>
            <w:tcW w:type="dxa" w:w="2160"/>
          </w:tcPr>
          <w:p>
            <w:r>
              <w:t>Epic 2</w:t>
            </w:r>
          </w:p>
        </w:tc>
        <w:tc>
          <w:tcPr>
            <w:tcW w:type="dxa" w:w="2160"/>
          </w:tcPr>
          <w:p>
            <w:r>
              <w:t>Local AI</w:t>
            </w:r>
          </w:p>
        </w:tc>
        <w:tc>
          <w:tcPr>
            <w:tcW w:type="dxa" w:w="2160"/>
          </w:tcPr>
          <w:p>
            <w:r>
              <w:t>S3–S4</w:t>
            </w:r>
          </w:p>
        </w:tc>
        <w:tc>
          <w:tcPr>
            <w:tcW w:type="dxa" w:w="2160"/>
          </w:tcPr>
          <w:p>
            <w:r>
              <w:t>Ollama, local chat, model abstraction, cloud adapter</w:t>
            </w:r>
          </w:p>
        </w:tc>
      </w:tr>
      <w:tr>
        <w:tc>
          <w:tcPr>
            <w:tcW w:type="dxa" w:w="2160"/>
          </w:tcPr>
          <w:p>
            <w:r>
              <w:t>Epic 3</w:t>
            </w:r>
          </w:p>
        </w:tc>
        <w:tc>
          <w:tcPr>
            <w:tcW w:type="dxa" w:w="2160"/>
          </w:tcPr>
          <w:p>
            <w:r>
              <w:t>Agent Engine</w:t>
            </w:r>
          </w:p>
        </w:tc>
        <w:tc>
          <w:tcPr>
            <w:tcW w:type="dxa" w:w="2160"/>
          </w:tcPr>
          <w:p>
            <w:r>
              <w:t>S5–S6</w:t>
            </w:r>
          </w:p>
        </w:tc>
        <w:tc>
          <w:tcPr>
            <w:tcW w:type="dxa" w:w="2160"/>
          </w:tcPr>
          <w:p>
            <w:r>
              <w:t>Workflow runtime, execution context, logic, errors</w:t>
            </w:r>
          </w:p>
        </w:tc>
      </w:tr>
      <w:tr>
        <w:tc>
          <w:tcPr>
            <w:tcW w:type="dxa" w:w="2160"/>
          </w:tcPr>
          <w:p>
            <w:r>
              <w:t>Epic 4</w:t>
            </w:r>
          </w:p>
        </w:tc>
        <w:tc>
          <w:tcPr>
            <w:tcW w:type="dxa" w:w="2160"/>
          </w:tcPr>
          <w:p>
            <w:r>
              <w:t>No-Code Builder</w:t>
            </w:r>
          </w:p>
        </w:tc>
        <w:tc>
          <w:tcPr>
            <w:tcW w:type="dxa" w:w="2160"/>
          </w:tcPr>
          <w:p>
            <w:r>
              <w:t>S7–S8</w:t>
            </w:r>
          </w:p>
        </w:tc>
        <w:tc>
          <w:tcPr>
            <w:tcW w:type="dxa" w:w="2160"/>
          </w:tcPr>
          <w:p>
            <w:r>
              <w:t>React Flow editor, node library, persistence, execution</w:t>
            </w:r>
          </w:p>
        </w:tc>
      </w:tr>
      <w:tr>
        <w:tc>
          <w:tcPr>
            <w:tcW w:type="dxa" w:w="2160"/>
          </w:tcPr>
          <w:p>
            <w:r>
              <w:t>Epic 5</w:t>
            </w:r>
          </w:p>
        </w:tc>
        <w:tc>
          <w:tcPr>
            <w:tcW w:type="dxa" w:w="2160"/>
          </w:tcPr>
          <w:p>
            <w:r>
              <w:t>Tools</w:t>
            </w:r>
          </w:p>
        </w:tc>
        <w:tc>
          <w:tcPr>
            <w:tcW w:type="dxa" w:w="2160"/>
          </w:tcPr>
          <w:p>
            <w:r>
              <w:t>S9–S10</w:t>
            </w:r>
          </w:p>
        </w:tc>
        <w:tc>
          <w:tcPr>
            <w:tcW w:type="dxa" w:w="2160"/>
          </w:tcPr>
          <w:p>
            <w:r>
              <w:t>Core tools, PDF/web tools, AI tool calling, permissions</w:t>
            </w:r>
          </w:p>
        </w:tc>
      </w:tr>
      <w:tr>
        <w:tc>
          <w:tcPr>
            <w:tcW w:type="dxa" w:w="2160"/>
          </w:tcPr>
          <w:p>
            <w:r>
              <w:t>Epic 6</w:t>
            </w:r>
          </w:p>
        </w:tc>
        <w:tc>
          <w:tcPr>
            <w:tcW w:type="dxa" w:w="2160"/>
          </w:tcPr>
          <w:p>
            <w:r>
              <w:t>Memory + RAG</w:t>
            </w:r>
          </w:p>
        </w:tc>
        <w:tc>
          <w:tcPr>
            <w:tcW w:type="dxa" w:w="2160"/>
          </w:tcPr>
          <w:p>
            <w:r>
              <w:t>S11</w:t>
            </w:r>
          </w:p>
        </w:tc>
        <w:tc>
          <w:tcPr>
            <w:tcW w:type="dxa" w:w="2160"/>
          </w:tcPr>
          <w:p>
            <w:r>
              <w:t>Conversation memory, saved facts, document retrieval</w:t>
            </w:r>
          </w:p>
        </w:tc>
      </w:tr>
      <w:tr>
        <w:tc>
          <w:tcPr>
            <w:tcW w:type="dxa" w:w="2160"/>
          </w:tcPr>
          <w:p>
            <w:r>
              <w:t>Epic 7</w:t>
            </w:r>
          </w:p>
        </w:tc>
        <w:tc>
          <w:tcPr>
            <w:tcW w:type="dxa" w:w="2160"/>
          </w:tcPr>
          <w:p>
            <w:r>
              <w:t>Autonomous Agents</w:t>
            </w:r>
          </w:p>
        </w:tc>
        <w:tc>
          <w:tcPr>
            <w:tcW w:type="dxa" w:w="2160"/>
          </w:tcPr>
          <w:p>
            <w:r>
              <w:t>S12</w:t>
            </w:r>
          </w:p>
        </w:tc>
        <w:tc>
          <w:tcPr>
            <w:tcW w:type="dxa" w:w="2160"/>
          </w:tcPr>
          <w:p>
            <w:r>
              <w:t>Planning/action loop, limits and approvals</w:t>
            </w:r>
          </w:p>
        </w:tc>
      </w:tr>
      <w:tr>
        <w:tc>
          <w:tcPr>
            <w:tcW w:type="dxa" w:w="2160"/>
          </w:tcPr>
          <w:p>
            <w:r>
              <w:t>Epic 8</w:t>
            </w:r>
          </w:p>
        </w:tc>
        <w:tc>
          <w:tcPr>
            <w:tcW w:type="dxa" w:w="2160"/>
          </w:tcPr>
          <w:p>
            <w:r>
              <w:t>Security + Product</w:t>
            </w:r>
          </w:p>
        </w:tc>
        <w:tc>
          <w:tcPr>
            <w:tcW w:type="dxa" w:w="2160"/>
          </w:tcPr>
          <w:p>
            <w:r>
              <w:t>S13–S16</w:t>
            </w:r>
          </w:p>
        </w:tc>
        <w:tc>
          <w:tcPr>
            <w:tcW w:type="dxa" w:w="2160"/>
          </w:tcPr>
          <w:p>
            <w:r>
              <w:t>Security, offline mode, templates, QA, packaging</w:t>
            </w:r>
          </w:p>
        </w:tc>
      </w:tr>
    </w:tbl>
    <w:p>
      <w:pPr>
        <w:pStyle w:val="Heading1"/>
      </w:pPr>
      <w:r>
        <w:t>10. Sprint Plan</w:t>
      </w:r>
    </w:p>
    <w:p>
      <w:pPr>
        <w:pStyle w:val="Heading2"/>
      </w:pPr>
      <w:r>
        <w:t>S1 — Foundation</w:t>
      </w:r>
    </w:p>
    <w:p>
      <w:r>
        <w:t>Tasks: Windows app shell; React/Tauri; FastAPI /health; GitHub; navigation</w:t>
      </w:r>
    </w:p>
    <w:p>
      <w:r>
        <w:t>Definition of Done: Runnable desktop shell</w:t>
      </w:r>
    </w:p>
    <w:p>
      <w:pPr>
        <w:pStyle w:val="Heading2"/>
      </w:pPr>
      <w:r>
        <w:t>S2 — Database + CRUD</w:t>
      </w:r>
    </w:p>
    <w:p>
      <w:r>
        <w:t>Tasks: SQLite; core tables; agent CRUD APIs and UI</w:t>
      </w:r>
    </w:p>
    <w:p>
      <w:r>
        <w:t>Definition of Done: Create/edit/delete/list agents</w:t>
      </w:r>
    </w:p>
    <w:p>
      <w:pPr>
        <w:pStyle w:val="Heading2"/>
      </w:pPr>
      <w:r>
        <w:t>S3 — Local AI</w:t>
      </w:r>
    </w:p>
    <w:p>
      <w:r>
        <w:t>Tasks: Ollama; ModelService; /models and /chat; local chat UI</w:t>
      </w:r>
    </w:p>
    <w:p>
      <w:r>
        <w:t>Definition of Done: Offline local chat</w:t>
      </w:r>
    </w:p>
    <w:p>
      <w:pPr>
        <w:pStyle w:val="Heading2"/>
      </w:pPr>
      <w:r>
        <w:t>S4 — Model Abstraction</w:t>
      </w:r>
    </w:p>
    <w:p>
      <w:r>
        <w:t>Tasks: ModelProvider; Ollama provider; cloud adapter; model selection</w:t>
      </w:r>
    </w:p>
    <w:p>
      <w:r>
        <w:t>Definition of Done: Switchable providers</w:t>
      </w:r>
    </w:p>
    <w:p>
      <w:pPr>
        <w:pStyle w:val="Heading2"/>
      </w:pPr>
      <w:r>
        <w:t>S5 — Agent Engine</w:t>
      </w:r>
    </w:p>
    <w:p>
      <w:r>
        <w:t>Tasks: Workflow/Node/Edge/ExecutionContext; Trigger→AI→Output</w:t>
      </w:r>
    </w:p>
    <w:p>
      <w:r>
        <w:t>Definition of Done: First executable agent</w:t>
      </w:r>
    </w:p>
    <w:p>
      <w:pPr>
        <w:pStyle w:val="Heading2"/>
      </w:pPr>
      <w:r>
        <w:t>S6 — Agent Engine v2</w:t>
      </w:r>
    </w:p>
    <w:p>
      <w:r>
        <w:t>Tasks: Condition, tool, variable, loop, retries, timeouts, logs</w:t>
      </w:r>
    </w:p>
    <w:p>
      <w:r>
        <w:t>Definition of Done: Reliable multi-step workflows</w:t>
      </w:r>
    </w:p>
    <w:p>
      <w:pPr>
        <w:pStyle w:val="Heading2"/>
      </w:pPr>
      <w:r>
        <w:t>S7 — Visual Builder</w:t>
      </w:r>
    </w:p>
    <w:p>
      <w:r>
        <w:t>Tasks: React Flow canvas; drag/drop/connect/configure</w:t>
      </w:r>
    </w:p>
    <w:p>
      <w:r>
        <w:t>Definition of Done: Visual workflow creation</w:t>
      </w:r>
    </w:p>
    <w:p>
      <w:pPr>
        <w:pStyle w:val="Heading2"/>
      </w:pPr>
      <w:r>
        <w:t>S8 — Builder Integration</w:t>
      </w:r>
    </w:p>
    <w:p>
      <w:r>
        <w:t>Tasks: Serialize/save/load/validate/run workflow JSON</w:t>
      </w:r>
    </w:p>
    <w:p>
      <w:r>
        <w:t>Definition of Done: No-code workflow executes</w:t>
      </w:r>
    </w:p>
    <w:p>
      <w:pPr>
        <w:pStyle w:val="Heading2"/>
      </w:pPr>
      <w:r>
        <w:t>S9 — Tools</w:t>
      </w:r>
    </w:p>
    <w:p>
      <w:r>
        <w:t>Tasks: Calculator, file reader/writer, PDF reader, web search</w:t>
      </w:r>
    </w:p>
    <w:p>
      <w:r>
        <w:t>Definition of Done: Useful tool-enabled agents</w:t>
      </w:r>
    </w:p>
    <w:p>
      <w:pPr>
        <w:pStyle w:val="Heading2"/>
      </w:pPr>
      <w:r>
        <w:t>S10 — Tool Calling</w:t>
      </w:r>
    </w:p>
    <w:p>
      <w:r>
        <w:t>Tasks: AI tool selection, schemas, results, permissions</w:t>
      </w:r>
    </w:p>
    <w:p>
      <w:r>
        <w:t>Definition of Done: AI can call tools</w:t>
      </w:r>
    </w:p>
    <w:p>
      <w:pPr>
        <w:pStyle w:val="Heading2"/>
      </w:pPr>
      <w:r>
        <w:t>S11 — Memory + RAG</w:t>
      </w:r>
    </w:p>
    <w:p>
      <w:r>
        <w:t>Tasks: Conversation memory, facts, document chunks, vector search</w:t>
      </w:r>
    </w:p>
    <w:p>
      <w:r>
        <w:t>Definition of Done: Document-aware agents</w:t>
      </w:r>
    </w:p>
    <w:p>
      <w:pPr>
        <w:pStyle w:val="Heading2"/>
      </w:pPr>
      <w:r>
        <w:t>S12 — Autonomous Agent</w:t>
      </w:r>
    </w:p>
    <w:p>
      <w:r>
        <w:t>Tasks: Goal/planning/action/observation loop, limits, approvals</w:t>
      </w:r>
    </w:p>
    <w:p>
      <w:r>
        <w:t>Definition of Done: Multi-step autonomous execution</w:t>
      </w:r>
    </w:p>
    <w:p>
      <w:pPr>
        <w:pStyle w:val="Heading2"/>
      </w:pPr>
      <w:r>
        <w:t>S13 — Security</w:t>
      </w:r>
    </w:p>
    <w:p>
      <w:r>
        <w:t>Tasks: File/tool permissions, shell restrictions, audit logs</w:t>
      </w:r>
    </w:p>
    <w:p>
      <w:r>
        <w:t>Definition of Done: Controlled sensitive actions</w:t>
      </w:r>
    </w:p>
    <w:p>
      <w:pPr>
        <w:pStyle w:val="Heading2"/>
      </w:pPr>
      <w:r>
        <w:t>S14 — Offline</w:t>
      </w:r>
    </w:p>
    <w:p>
      <w:r>
        <w:t>Tasks: Online/offline/auto routing; local model + local tools</w:t>
      </w:r>
    </w:p>
    <w:p>
      <w:r>
        <w:t>Definition of Done: Core offline agent scenario</w:t>
      </w:r>
    </w:p>
    <w:p>
      <w:pPr>
        <w:pStyle w:val="Heading2"/>
      </w:pPr>
      <w:r>
        <w:t>S15 — Templates</w:t>
      </w:r>
    </w:p>
    <w:p>
      <w:r>
        <w:t>Tasks: Research, Document, Coding, Assistant; import/export</w:t>
      </w:r>
    </w:p>
    <w:p>
      <w:r>
        <w:t>Definition of Done: Easy onboarding</w:t>
      </w:r>
    </w:p>
    <w:p>
      <w:pPr>
        <w:pStyle w:val="Heading2"/>
      </w:pPr>
      <w:r>
        <w:t>S16 — Release</w:t>
      </w:r>
    </w:p>
    <w:p>
      <w:r>
        <w:t>Tasks: QA, logging, installer, docs, beta fixes</w:t>
      </w:r>
    </w:p>
    <w:p>
      <w:r>
        <w:t>Definition of Done: MVP Windows beta</w:t>
      </w:r>
    </w:p>
    <w:p>
      <w:pPr>
        <w:pStyle w:val="Heading1"/>
      </w:pPr>
      <w:r>
        <w:t>11. MVP Acceptance Criteria</w:t>
      </w:r>
    </w:p>
    <w:p>
      <w:pPr>
        <w:pStyle w:val="ListBullet"/>
      </w:pPr>
      <w:r>
        <w:t>User can install the Windows application.</w:t>
      </w:r>
    </w:p>
    <w:p>
      <w:pPr>
        <w:pStyle w:val="ListBullet"/>
      </w:pPr>
      <w:r>
        <w:t>User can select a local model and chat without internet.</w:t>
      </w:r>
    </w:p>
    <w:p>
      <w:pPr>
        <w:pStyle w:val="ListBullet"/>
      </w:pPr>
      <w:r>
        <w:t>User can create an agent without writing code.</w:t>
      </w:r>
    </w:p>
    <w:p>
      <w:pPr>
        <w:pStyle w:val="ListBullet"/>
      </w:pPr>
      <w:r>
        <w:t>User can drag, connect and configure workflow nodes.</w:t>
      </w:r>
    </w:p>
    <w:p>
      <w:pPr>
        <w:pStyle w:val="ListBullet"/>
      </w:pPr>
      <w:r>
        <w:t>User can save and reload workflows.</w:t>
      </w:r>
    </w:p>
    <w:p>
      <w:pPr>
        <w:pStyle w:val="ListBullet"/>
      </w:pPr>
      <w:r>
        <w:t>Agent can call at least five tools.</w:t>
      </w:r>
    </w:p>
    <w:p>
      <w:pPr>
        <w:pStyle w:val="ListBullet"/>
      </w:pPr>
      <w:r>
        <w:t>Agent has conversation and document memory.</w:t>
      </w:r>
    </w:p>
    <w:p>
      <w:pPr>
        <w:pStyle w:val="ListBullet"/>
      </w:pPr>
      <w:r>
        <w:t>Run history shows each workflow step and errors.</w:t>
      </w:r>
    </w:p>
    <w:p>
      <w:pPr>
        <w:pStyle w:val="ListBullet"/>
      </w:pPr>
      <w:r>
        <w:t>Sensitive actions use explicit permissions.</w:t>
      </w:r>
    </w:p>
    <w:p>
      <w:pPr>
        <w:pStyle w:val="ListBullet"/>
      </w:pPr>
      <w:r>
        <w:t>Offline mode works with local model, local files and local memory.</w:t>
      </w:r>
    </w:p>
    <w:p>
      <w:pPr>
        <w:pStyle w:val="ListBullet"/>
      </w:pPr>
      <w:r>
        <w:t>User can export/import an agent workflow.</w:t>
      </w:r>
    </w:p>
    <w:p>
      <w:pPr>
        <w:pStyle w:val="Heading1"/>
      </w:pPr>
      <w:r>
        <w:t>12. Development Rules</w:t>
      </w:r>
    </w:p>
    <w:p>
      <w:pPr>
        <w:pStyle w:val="ListBullet"/>
      </w:pPr>
      <w:r>
        <w:t>Build one vertical slice at a time and finish every sprint with something runnable.</w:t>
      </w:r>
    </w:p>
    <w:p>
      <w:pPr>
        <w:pStyle w:val="ListBullet"/>
      </w:pPr>
      <w:r>
        <w:t>Keep the agent engine independent from the desktop UI.</w:t>
      </w:r>
    </w:p>
    <w:p>
      <w:pPr>
        <w:pStyle w:val="ListBullet"/>
      </w:pPr>
      <w:r>
        <w:t>Use deterministic workflows before adding autonomous planning.</w:t>
      </w:r>
    </w:p>
    <w:p>
      <w:pPr>
        <w:pStyle w:val="ListBullet"/>
      </w:pPr>
      <w:r>
        <w:t>Treat file, shell and internet access as permission-controlled capabilities.</w:t>
      </w:r>
    </w:p>
    <w:p>
      <w:pPr>
        <w:pStyle w:val="ListBullet"/>
      </w:pPr>
      <w:r>
        <w:t>Prefer local execution for privacy and offline use; make cloud models optional.</w:t>
      </w:r>
    </w:p>
    <w:p>
      <w:pPr>
        <w:pStyle w:val="ListBullet"/>
      </w:pPr>
      <w:r>
        <w:t>Do not build the marketplace, Android app or advanced collaboration until the Windows MVP is stable.</w:t>
      </w:r>
    </w:p>
    <w:p>
      <w:pPr>
        <w:pStyle w:val="Heading1"/>
      </w:pPr>
      <w:r>
        <w:t>13. Major Milestones</w:t>
      </w:r>
    </w:p>
    <w:p>
      <w:pPr>
        <w:pStyle w:val="ListBullet"/>
      </w:pPr>
      <w:r>
        <w:t>M1 — Local Chat: Windows → Local LLM → Answer</w:t>
      </w:r>
    </w:p>
    <w:p>
      <w:pPr>
        <w:pStyle w:val="ListBullet"/>
      </w:pPr>
      <w:r>
        <w:t>M2 — First Agent: Input → AI → Output</w:t>
      </w:r>
    </w:p>
    <w:p>
      <w:pPr>
        <w:pStyle w:val="ListBullet"/>
      </w:pPr>
      <w:r>
        <w:t>M3 — No-Code Agent: Drag → Connect → Run</w:t>
      </w:r>
    </w:p>
    <w:p>
      <w:pPr>
        <w:pStyle w:val="ListBullet"/>
      </w:pPr>
      <w:r>
        <w:t>M4 — Tool Agent: AI → Tool → AI</w:t>
      </w:r>
    </w:p>
    <w:p>
      <w:pPr>
        <w:pStyle w:val="ListBullet"/>
      </w:pPr>
      <w:r>
        <w:t>M5 — Memory Agent: Agent → Memory → Recall</w:t>
      </w:r>
    </w:p>
    <w:p>
      <w:pPr>
        <w:pStyle w:val="ListBullet"/>
      </w:pPr>
      <w:r>
        <w:t>M6 — Offline Agent: no internet but local model/tools/memory</w:t>
      </w:r>
    </w:p>
    <w:p>
      <w:pPr>
        <w:pStyle w:val="ListBullet"/>
      </w:pPr>
      <w:r>
        <w:t>M7 — Autonomous Agent: Goal → Plan → Tools → Result</w:t>
      </w:r>
    </w:p>
    <w:p>
      <w:pPr>
        <w:pStyle w:val="ListBullet"/>
      </w:pPr>
      <w:r>
        <w:t>M8 — AI Workflow Builder: Natural language → Workflow → Approval →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